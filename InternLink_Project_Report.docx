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2552653" cy="2584661"/>
            <wp:effectExtent b="0" l="0" r="0" t="0"/>
            <wp:docPr id="12"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2552653" cy="25846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259"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DEPARTMENT OF ELECTRICAL AND COMPUTER ENGINEERING</w:t>
      </w:r>
    </w:p>
    <w:p w:rsidR="00000000" w:rsidDel="00000000" w:rsidP="00000000" w:rsidRDefault="00000000" w:rsidRPr="00000000" w14:paraId="00000003">
      <w:pPr>
        <w:spacing w:after="160" w:line="259" w:lineRule="auto"/>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04">
      <w:pPr>
        <w:spacing w:after="160" w:line="259" w:lineRule="auto"/>
        <w:jc w:val="center"/>
        <w:rPr>
          <w:rFonts w:ascii="Times New Roman" w:cs="Times New Roman" w:eastAsia="Times New Roman" w:hAnsi="Times New Roman"/>
          <w:b w:val="1"/>
          <w:bCs w:val="1"/>
          <w:color w:val="0070c0"/>
          <w:sz w:val="32"/>
          <w:szCs w:val="32"/>
        </w:rPr>
      </w:pPr>
      <w:r w:rsidDel="00000000" w:rsidR="00000000" w:rsidRPr="00000000">
        <w:rPr>
          <w:rFonts w:ascii="Times New Roman" w:cs="Times New Roman" w:eastAsia="Times New Roman" w:hAnsi="Times New Roman"/>
          <w:b w:val="1"/>
          <w:bCs w:val="1"/>
          <w:color w:val="0070c0"/>
          <w:sz w:val="32"/>
          <w:szCs w:val="32"/>
          <w:rtl w:val="0"/>
        </w:rPr>
        <w:t xml:space="preserve">PROJECT REPORT</w:t>
      </w:r>
    </w:p>
    <w:p w:rsidR="00000000" w:rsidDel="00000000" w:rsidP="00000000" w:rsidRDefault="00000000" w:rsidRPr="00000000" w14:paraId="00000005">
      <w:pPr>
        <w:spacing w:after="160" w:line="259" w:lineRule="auto"/>
        <w:jc w:val="center"/>
        <w:rPr>
          <w:rFonts w:ascii="Times New Roman" w:cs="Times New Roman" w:eastAsia="Times New Roman" w:hAnsi="Times New Roman"/>
          <w:b w:val="1"/>
          <w:bCs w:val="1"/>
          <w:color w:val="0070c0"/>
          <w:sz w:val="32"/>
          <w:szCs w:val="32"/>
        </w:rPr>
      </w:pPr>
      <w:r w:rsidDel="00000000" w:rsidR="00000000" w:rsidRPr="00000000">
        <w:rPr>
          <w:rFonts w:ascii="Times New Roman" w:cs="Times New Roman" w:eastAsia="Times New Roman" w:hAnsi="Times New Roman"/>
          <w:b w:val="1"/>
          <w:bCs w:val="1"/>
          <w:color w:val="0070c0"/>
          <w:sz w:val="32"/>
          <w:szCs w:val="32"/>
          <w:rtl w:val="0"/>
        </w:rPr>
        <w:t xml:space="preserve">Group-12</w:t>
      </w:r>
    </w:p>
    <w:p w:rsidR="00000000" w:rsidDel="00000000" w:rsidP="00000000" w:rsidRDefault="00000000" w:rsidRPr="00000000" w14:paraId="00000006">
      <w:pPr>
        <w:spacing w:after="160" w:line="259"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Submitted by:</w:t>
      </w:r>
    </w:p>
    <w:p w:rsidR="00000000" w:rsidDel="00000000" w:rsidP="00000000" w:rsidRDefault="00000000" w:rsidRPr="00000000" w14:paraId="00000007">
      <w:pPr>
        <w:spacing w:after="160" w:line="259"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Name</w:t>
      </w:r>
      <w:r w:rsidDel="00000000" w:rsidR="00000000" w:rsidRPr="00000000">
        <w:rPr>
          <w:rFonts w:ascii="Times New Roman" w:cs="Times New Roman" w:eastAsia="Times New Roman" w:hAnsi="Times New Roman"/>
          <w:sz w:val="32"/>
          <w:szCs w:val="32"/>
          <w:rtl w:val="0"/>
        </w:rPr>
        <w:t xml:space="preserve">: Eusra Amreen</w:t>
      </w:r>
    </w:p>
    <w:p w:rsidR="00000000" w:rsidDel="00000000" w:rsidP="00000000" w:rsidRDefault="00000000" w:rsidRPr="00000000" w14:paraId="00000008">
      <w:pPr>
        <w:spacing w:after="160" w:line="259"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Id</w:t>
      </w:r>
      <w:r w:rsidDel="00000000" w:rsidR="00000000" w:rsidRPr="00000000">
        <w:rPr>
          <w:rFonts w:ascii="Times New Roman" w:cs="Times New Roman" w:eastAsia="Times New Roman" w:hAnsi="Times New Roman"/>
          <w:sz w:val="32"/>
          <w:szCs w:val="32"/>
          <w:rtl w:val="0"/>
        </w:rPr>
        <w:t xml:space="preserve">: 2321505642</w:t>
      </w:r>
    </w:p>
    <w:p w:rsidR="00000000" w:rsidDel="00000000" w:rsidP="00000000" w:rsidRDefault="00000000" w:rsidRPr="00000000" w14:paraId="00000009">
      <w:pPr>
        <w:spacing w:after="160" w:line="259"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Email :</w:t>
      </w:r>
      <w:hyperlink r:id="rId8">
        <w:r w:rsidDel="00000000" w:rsidR="00000000" w:rsidRPr="00000000">
          <w:rPr>
            <w:rFonts w:ascii="Times New Roman" w:cs="Times New Roman" w:eastAsia="Times New Roman" w:hAnsi="Times New Roman"/>
            <w:color w:val="0563c1"/>
            <w:sz w:val="32"/>
            <w:szCs w:val="32"/>
            <w:u w:val="single"/>
            <w:rtl w:val="0"/>
          </w:rPr>
          <w:t xml:space="preserve">eusra.amreen.232@northsouth.edu</w:t>
        </w:r>
      </w:hyperlink>
      <w:r w:rsidDel="00000000" w:rsidR="00000000" w:rsidRPr="00000000">
        <w:rPr>
          <w:rtl w:val="0"/>
        </w:rPr>
      </w:r>
    </w:p>
    <w:p w:rsidR="00000000" w:rsidDel="00000000" w:rsidP="00000000" w:rsidRDefault="00000000" w:rsidRPr="00000000" w14:paraId="0000000A">
      <w:pPr>
        <w:spacing w:after="160" w:line="259"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Name</w:t>
      </w:r>
      <w:r w:rsidDel="00000000" w:rsidR="00000000" w:rsidRPr="00000000">
        <w:rPr>
          <w:rFonts w:ascii="Times New Roman" w:cs="Times New Roman" w:eastAsia="Times New Roman" w:hAnsi="Times New Roman"/>
          <w:sz w:val="32"/>
          <w:szCs w:val="32"/>
          <w:rtl w:val="0"/>
        </w:rPr>
        <w:t xml:space="preserve">: Shahriar Rakib Rabbi</w:t>
      </w:r>
    </w:p>
    <w:p w:rsidR="00000000" w:rsidDel="00000000" w:rsidP="00000000" w:rsidRDefault="00000000" w:rsidRPr="00000000" w14:paraId="0000000B">
      <w:pPr>
        <w:spacing w:after="160" w:line="259"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Id</w:t>
      </w:r>
      <w:r w:rsidDel="00000000" w:rsidR="00000000" w:rsidRPr="00000000">
        <w:rPr>
          <w:rFonts w:ascii="Times New Roman" w:cs="Times New Roman" w:eastAsia="Times New Roman" w:hAnsi="Times New Roman"/>
          <w:sz w:val="32"/>
          <w:szCs w:val="32"/>
          <w:rtl w:val="0"/>
        </w:rPr>
        <w:t xml:space="preserve">: 2321937642</w:t>
      </w:r>
    </w:p>
    <w:p w:rsidR="00000000" w:rsidDel="00000000" w:rsidP="00000000" w:rsidRDefault="00000000" w:rsidRPr="00000000" w14:paraId="0000000C">
      <w:pPr>
        <w:spacing w:after="160" w:line="259"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Email: </w:t>
      </w:r>
      <w:hyperlink r:id="rId9">
        <w:r w:rsidDel="00000000" w:rsidR="00000000" w:rsidRPr="00000000">
          <w:rPr>
            <w:rFonts w:ascii="Times New Roman" w:cs="Times New Roman" w:eastAsia="Times New Roman" w:hAnsi="Times New Roman"/>
            <w:color w:val="0563c1"/>
            <w:sz w:val="32"/>
            <w:szCs w:val="32"/>
            <w:u w:val="single"/>
            <w:rtl w:val="0"/>
          </w:rPr>
          <w:t xml:space="preserve">shahriar.rabbi.232@northsouth.edu</w:t>
        </w:r>
      </w:hyperlink>
      <w:r w:rsidDel="00000000" w:rsidR="00000000" w:rsidRPr="00000000">
        <w:rPr>
          <w:rtl w:val="0"/>
        </w:rPr>
      </w:r>
    </w:p>
    <w:p w:rsidR="00000000" w:rsidDel="00000000" w:rsidP="00000000" w:rsidRDefault="00000000" w:rsidRPr="00000000" w14:paraId="0000000D">
      <w:pPr>
        <w:spacing w:after="160" w:line="259"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Course</w:t>
      </w:r>
      <w:r w:rsidDel="00000000" w:rsidR="00000000" w:rsidRPr="00000000">
        <w:rPr>
          <w:rFonts w:ascii="Times New Roman" w:cs="Times New Roman" w:eastAsia="Times New Roman" w:hAnsi="Times New Roman"/>
          <w:sz w:val="32"/>
          <w:szCs w:val="32"/>
          <w:rtl w:val="0"/>
        </w:rPr>
        <w:t xml:space="preserve">: CSE 311</w:t>
      </w:r>
    </w:p>
    <w:p w:rsidR="00000000" w:rsidDel="00000000" w:rsidP="00000000" w:rsidRDefault="00000000" w:rsidRPr="00000000" w14:paraId="0000000E">
      <w:pPr>
        <w:spacing w:after="160" w:line="259"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Section</w:t>
      </w:r>
      <w:r w:rsidDel="00000000" w:rsidR="00000000" w:rsidRPr="00000000">
        <w:rPr>
          <w:rFonts w:ascii="Times New Roman" w:cs="Times New Roman" w:eastAsia="Times New Roman" w:hAnsi="Times New Roman"/>
          <w:sz w:val="32"/>
          <w:szCs w:val="32"/>
          <w:rtl w:val="0"/>
        </w:rPr>
        <w:t xml:space="preserve">: 03</w:t>
      </w:r>
    </w:p>
    <w:p w:rsidR="00000000" w:rsidDel="00000000" w:rsidP="00000000" w:rsidRDefault="00000000" w:rsidRPr="00000000" w14:paraId="0000000F">
      <w:pPr>
        <w:spacing w:after="160" w:line="259"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Submitted to:</w:t>
      </w:r>
    </w:p>
    <w:p w:rsidR="00000000" w:rsidDel="00000000" w:rsidP="00000000" w:rsidRDefault="00000000" w:rsidRPr="00000000" w14:paraId="00000010">
      <w:pPr>
        <w:spacing w:after="160" w:line="259" w:lineRule="auto"/>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sz w:val="32"/>
          <w:szCs w:val="32"/>
          <w:rtl w:val="0"/>
        </w:rPr>
        <w:t xml:space="preserve">Tushar Basak</w:t>
      </w:r>
      <w:r w:rsidDel="00000000" w:rsidR="00000000" w:rsidRPr="00000000">
        <w:rPr>
          <w:rtl w:val="0"/>
        </w:rPr>
      </w:r>
    </w:p>
    <w:p w:rsidR="00000000" w:rsidDel="00000000" w:rsidP="00000000" w:rsidRDefault="00000000" w:rsidRPr="00000000" w14:paraId="00000011">
      <w:pPr>
        <w:pStyle w:val="Title"/>
        <w:spacing w:after="160" w:line="259" w:lineRule="auto"/>
        <w:jc w:val="center"/>
        <w:rPr>
          <w:rFonts w:ascii="Times New Roman" w:cs="Times New Roman" w:eastAsia="Times New Roman" w:hAnsi="Times New Roman"/>
        </w:rPr>
      </w:pPr>
      <w:bookmarkStart w:colFirst="0" w:colLast="0" w:name="_heading=h.ehc088j7gt15" w:id="0"/>
      <w:bookmarkEnd w:id="0"/>
      <w:r w:rsidDel="00000000" w:rsidR="00000000" w:rsidRPr="00000000">
        <w:rPr>
          <w:rFonts w:ascii="Times New Roman" w:cs="Times New Roman" w:eastAsia="Times New Roman" w:hAnsi="Times New Roman"/>
          <w:u w:val="single"/>
          <w:rtl w:val="0"/>
        </w:rPr>
        <w:t xml:space="preserve">InternLink</w:t>
      </w:r>
      <w:r w:rsidDel="00000000" w:rsidR="00000000" w:rsidRPr="00000000">
        <w:rPr>
          <w:rtl w:val="0"/>
        </w:rPr>
      </w:r>
    </w:p>
    <w:p w:rsidR="00000000" w:rsidDel="00000000" w:rsidP="00000000" w:rsidRDefault="00000000" w:rsidRPr="00000000" w14:paraId="00000012">
      <w:pPr>
        <w:pStyle w:val="Heading2"/>
        <w:spacing w:after="160" w:line="259" w:lineRule="auto"/>
        <w:jc w:val="center"/>
        <w:rPr>
          <w:rFonts w:ascii="Times New Roman" w:cs="Times New Roman" w:eastAsia="Times New Roman" w:hAnsi="Times New Roman"/>
        </w:rPr>
      </w:pPr>
      <w:bookmarkStart w:colFirst="0" w:colLast="0" w:name="_heading=h.t1sldfvq17do" w:id="1"/>
      <w:bookmarkEnd w:id="1"/>
      <w:r w:rsidDel="00000000" w:rsidR="00000000" w:rsidRPr="00000000">
        <w:rPr>
          <w:rFonts w:ascii="Times New Roman" w:cs="Times New Roman" w:eastAsia="Times New Roman" w:hAnsi="Times New Roman"/>
          <w:rtl w:val="0"/>
        </w:rPr>
        <w:t xml:space="preserve">A Web-Based Internship Portal for Students and Companies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2"/>
        </w:numPr>
        <w:spacing w:after="160" w:line="259" w:lineRule="auto"/>
        <w:ind w:left="270" w:hanging="360"/>
        <w:rPr>
          <w:rFonts w:ascii="Times New Roman" w:cs="Times New Roman" w:eastAsia="Times New Roman" w:hAnsi="Times New Roman"/>
          <w:b w:val="1"/>
          <w:bCs w:val="1"/>
          <w:color w:val="17365d"/>
          <w:sz w:val="24"/>
          <w:szCs w:val="24"/>
        </w:rPr>
      </w:pPr>
      <w:r w:rsidDel="00000000" w:rsidR="00000000" w:rsidRPr="00000000">
        <w:rPr>
          <w:rFonts w:ascii="Times New Roman" w:cs="Times New Roman" w:eastAsia="Times New Roman" w:hAnsi="Times New Roman"/>
          <w:b w:val="1"/>
          <w:bCs w:val="1"/>
          <w:color w:val="17365d"/>
          <w:sz w:val="24"/>
          <w:szCs w:val="24"/>
          <w:u w:val="single"/>
          <w:rtl w:val="0"/>
        </w:rPr>
        <w:t xml:space="preserve">Objective:</w:t>
      </w:r>
    </w:p>
    <w:p w:rsidR="00000000" w:rsidDel="00000000" w:rsidP="00000000" w:rsidRDefault="00000000" w:rsidRPr="00000000" w14:paraId="0000001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is t</w:t>
      </w:r>
      <w:r w:rsidDel="00000000" w:rsidR="00000000" w:rsidRPr="00000000">
        <w:rPr>
          <w:rFonts w:ascii="Times New Roman" w:cs="Times New Roman" w:eastAsia="Times New Roman" w:hAnsi="Times New Roman"/>
          <w:sz w:val="24"/>
          <w:szCs w:val="24"/>
          <w:rtl w:val="0"/>
        </w:rPr>
        <w:t xml:space="preserve">o develop a secure and user-friendly web portal that bridges the gap between students and companies by enhancing the internship recruitment process. The system will allow students to discover and apply for internships, while companies can post opportunities and track applications. The platform will also feature an admin panel and a responsive UI.</w:t>
      </w:r>
    </w:p>
    <w:p w:rsidR="00000000" w:rsidDel="00000000" w:rsidP="00000000" w:rsidRDefault="00000000" w:rsidRPr="00000000" w14:paraId="00000017">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numPr>
          <w:ilvl w:val="0"/>
          <w:numId w:val="2"/>
        </w:numPr>
        <w:spacing w:after="0" w:afterAutospacing="0" w:line="360" w:lineRule="auto"/>
        <w:ind w:left="270" w:hanging="360"/>
        <w:rPr>
          <w:rFonts w:ascii="Times New Roman" w:cs="Times New Roman" w:eastAsia="Times New Roman" w:hAnsi="Times New Roman"/>
          <w:b w:val="1"/>
          <w:bCs w:val="1"/>
          <w:color w:val="17365d"/>
          <w:sz w:val="24"/>
          <w:szCs w:val="24"/>
        </w:rPr>
      </w:pPr>
      <w:r w:rsidDel="00000000" w:rsidR="00000000" w:rsidRPr="00000000">
        <w:rPr>
          <w:rFonts w:ascii="Times New Roman" w:cs="Times New Roman" w:eastAsia="Times New Roman" w:hAnsi="Times New Roman"/>
          <w:b w:val="1"/>
          <w:bCs w:val="1"/>
          <w:color w:val="17365d"/>
          <w:sz w:val="24"/>
          <w:szCs w:val="24"/>
          <w:u w:val="single"/>
          <w:rtl w:val="0"/>
        </w:rPr>
        <w:t xml:space="preserve">Key Features:</w:t>
      </w:r>
    </w:p>
    <w:p w:rsidR="00000000" w:rsidDel="00000000" w:rsidP="00000000" w:rsidRDefault="00000000" w:rsidRPr="00000000" w14:paraId="00000019">
      <w:pPr>
        <w:numPr>
          <w:ilvl w:val="0"/>
          <w:numId w:val="3"/>
        </w:numPr>
        <w:spacing w:after="16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Authentication</w:t>
      </w:r>
      <w:r w:rsidDel="00000000" w:rsidR="00000000" w:rsidRPr="00000000">
        <w:rPr>
          <w:rtl w:val="0"/>
        </w:rPr>
      </w:r>
    </w:p>
    <w:p w:rsidR="00000000" w:rsidDel="00000000" w:rsidP="00000000" w:rsidRDefault="00000000" w:rsidRPr="00000000" w14:paraId="0000001A">
      <w:pPr>
        <w:numPr>
          <w:ilvl w:val="1"/>
          <w:numId w:val="3"/>
        </w:numPr>
        <w:spacing w:after="160" w:line="240" w:lineRule="auto"/>
        <w:ind w:left="9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user registration and login</w:t>
      </w:r>
    </w:p>
    <w:p w:rsidR="00000000" w:rsidDel="00000000" w:rsidP="00000000" w:rsidRDefault="00000000" w:rsidRPr="00000000" w14:paraId="0000001B">
      <w:pPr>
        <w:numPr>
          <w:ilvl w:val="1"/>
          <w:numId w:val="3"/>
        </w:numPr>
        <w:spacing w:after="160" w:line="240" w:lineRule="auto"/>
        <w:ind w:left="9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OTP-based two-step verification for added security (optional)</w:t>
      </w:r>
    </w:p>
    <w:p w:rsidR="00000000" w:rsidDel="00000000" w:rsidP="00000000" w:rsidRDefault="00000000" w:rsidRPr="00000000" w14:paraId="0000001C">
      <w:pPr>
        <w:numPr>
          <w:ilvl w:val="1"/>
          <w:numId w:val="3"/>
        </w:numPr>
        <w:spacing w:after="160" w:line="240" w:lineRule="auto"/>
        <w:ind w:left="9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Technologies</w:t>
      </w:r>
      <w:r w:rsidDel="00000000" w:rsidR="00000000" w:rsidRPr="00000000">
        <w:rPr>
          <w:rFonts w:ascii="Times New Roman" w:cs="Times New Roman" w:eastAsia="Times New Roman" w:hAnsi="Times New Roman"/>
          <w:sz w:val="24"/>
          <w:szCs w:val="24"/>
          <w:rtl w:val="0"/>
        </w:rPr>
        <w:t xml:space="preserve">: PHP, MySQL, Sessions, JavaScript</w:t>
      </w:r>
    </w:p>
    <w:p w:rsidR="00000000" w:rsidDel="00000000" w:rsidP="00000000" w:rsidRDefault="00000000" w:rsidRPr="00000000" w14:paraId="0000001D">
      <w:pPr>
        <w:spacing w:after="160" w:line="120" w:lineRule="auto"/>
        <w:ind w:left="81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numPr>
          <w:ilvl w:val="0"/>
          <w:numId w:val="3"/>
        </w:numPr>
        <w:spacing w:after="16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 Panel</w:t>
      </w:r>
      <w:r w:rsidDel="00000000" w:rsidR="00000000" w:rsidRPr="00000000">
        <w:rPr>
          <w:rtl w:val="0"/>
        </w:rPr>
      </w:r>
    </w:p>
    <w:p w:rsidR="00000000" w:rsidDel="00000000" w:rsidP="00000000" w:rsidRDefault="00000000" w:rsidRPr="00000000" w14:paraId="0000001F">
      <w:pPr>
        <w:numPr>
          <w:ilvl w:val="1"/>
          <w:numId w:val="3"/>
        </w:numPr>
        <w:spacing w:after="160" w:line="240" w:lineRule="auto"/>
        <w:ind w:left="9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 can manage users, internship posts, and monitor activities</w:t>
      </w:r>
    </w:p>
    <w:p w:rsidR="00000000" w:rsidDel="00000000" w:rsidP="00000000" w:rsidRDefault="00000000" w:rsidRPr="00000000" w14:paraId="00000020">
      <w:pPr>
        <w:numPr>
          <w:ilvl w:val="1"/>
          <w:numId w:val="3"/>
        </w:numPr>
        <w:spacing w:after="160" w:line="240" w:lineRule="auto"/>
        <w:ind w:left="9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ensures secure and limited access</w:t>
      </w:r>
    </w:p>
    <w:p w:rsidR="00000000" w:rsidDel="00000000" w:rsidP="00000000" w:rsidRDefault="00000000" w:rsidRPr="00000000" w14:paraId="00000021">
      <w:pPr>
        <w:numPr>
          <w:ilvl w:val="1"/>
          <w:numId w:val="3"/>
        </w:numPr>
        <w:spacing w:after="160" w:line="240" w:lineRule="auto"/>
        <w:ind w:left="9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Technologies:</w:t>
      </w:r>
      <w:r w:rsidDel="00000000" w:rsidR="00000000" w:rsidRPr="00000000">
        <w:rPr>
          <w:rFonts w:ascii="Times New Roman" w:cs="Times New Roman" w:eastAsia="Times New Roman" w:hAnsi="Times New Roman"/>
          <w:sz w:val="24"/>
          <w:szCs w:val="24"/>
          <w:rtl w:val="0"/>
        </w:rPr>
        <w:t xml:space="preserve"> PHP, SQL</w:t>
      </w:r>
    </w:p>
    <w:p w:rsidR="00000000" w:rsidDel="00000000" w:rsidP="00000000" w:rsidRDefault="00000000" w:rsidRPr="00000000" w14:paraId="00000022">
      <w:pPr>
        <w:spacing w:after="160" w:line="120" w:lineRule="auto"/>
        <w:ind w:left="81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3"/>
        </w:numPr>
        <w:spacing w:after="16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Role-Based Dashboards</w:t>
      </w:r>
      <w:r w:rsidDel="00000000" w:rsidR="00000000" w:rsidRPr="00000000">
        <w:rPr>
          <w:rtl w:val="0"/>
        </w:rPr>
      </w:r>
    </w:p>
    <w:p w:rsidR="00000000" w:rsidDel="00000000" w:rsidP="00000000" w:rsidRDefault="00000000" w:rsidRPr="00000000" w14:paraId="00000024">
      <w:pPr>
        <w:numPr>
          <w:ilvl w:val="1"/>
          <w:numId w:val="3"/>
        </w:numPr>
        <w:spacing w:after="160" w:line="240" w:lineRule="auto"/>
        <w:ind w:left="9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 customized panels for Students, Companies, and Admins</w:t>
      </w:r>
    </w:p>
    <w:p w:rsidR="00000000" w:rsidDel="00000000" w:rsidP="00000000" w:rsidRDefault="00000000" w:rsidRPr="00000000" w14:paraId="00000025">
      <w:pPr>
        <w:numPr>
          <w:ilvl w:val="1"/>
          <w:numId w:val="3"/>
        </w:numPr>
        <w:spacing w:after="160" w:line="240" w:lineRule="auto"/>
        <w:ind w:left="9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Technologies:</w:t>
      </w:r>
      <w:r w:rsidDel="00000000" w:rsidR="00000000" w:rsidRPr="00000000">
        <w:rPr>
          <w:rFonts w:ascii="Times New Roman" w:cs="Times New Roman" w:eastAsia="Times New Roman" w:hAnsi="Times New Roman"/>
          <w:sz w:val="24"/>
          <w:szCs w:val="24"/>
          <w:rtl w:val="0"/>
        </w:rPr>
        <w:t xml:space="preserve"> PHP, HTML, CSS</w:t>
      </w:r>
    </w:p>
    <w:p w:rsidR="00000000" w:rsidDel="00000000" w:rsidP="00000000" w:rsidRDefault="00000000" w:rsidRPr="00000000" w14:paraId="00000026">
      <w:pPr>
        <w:spacing w:after="160" w:line="120" w:lineRule="auto"/>
        <w:ind w:left="81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3"/>
        </w:numPr>
        <w:spacing w:after="16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Internship CRUD (Company)</w:t>
      </w:r>
      <w:r w:rsidDel="00000000" w:rsidR="00000000" w:rsidRPr="00000000">
        <w:rPr>
          <w:rtl w:val="0"/>
        </w:rPr>
      </w:r>
    </w:p>
    <w:p w:rsidR="00000000" w:rsidDel="00000000" w:rsidP="00000000" w:rsidRDefault="00000000" w:rsidRPr="00000000" w14:paraId="00000028">
      <w:pPr>
        <w:numPr>
          <w:ilvl w:val="1"/>
          <w:numId w:val="3"/>
        </w:numPr>
        <w:spacing w:after="160" w:line="240" w:lineRule="auto"/>
        <w:ind w:left="9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Companies can </w:t>
      </w:r>
      <w:r w:rsidDel="00000000" w:rsidR="00000000" w:rsidRPr="00000000">
        <w:rPr>
          <w:rFonts w:ascii="Times New Roman" w:cs="Times New Roman" w:eastAsia="Times New Roman" w:hAnsi="Times New Roman"/>
          <w:b w:val="1"/>
          <w:bCs w:val="1"/>
          <w:sz w:val="24"/>
          <w:szCs w:val="24"/>
          <w:rtl w:val="0"/>
        </w:rPr>
        <w:t xml:space="preserve">create</w:t>
      </w:r>
      <w:r w:rsidDel="00000000" w:rsidR="00000000" w:rsidRPr="00000000">
        <w:rPr>
          <w:rFonts w:ascii="Times New Roman" w:cs="Times New Roman" w:eastAsia="Times New Roman" w:hAnsi="Times New Roman"/>
          <w:sz w:val="24"/>
          <w:szCs w:val="24"/>
          <w:rtl w:val="0"/>
        </w:rPr>
        <w:t xml:space="preserve">, read, update, and </w:t>
      </w:r>
      <w:r w:rsidDel="00000000" w:rsidR="00000000" w:rsidRPr="00000000">
        <w:rPr>
          <w:rFonts w:ascii="Times New Roman" w:cs="Times New Roman" w:eastAsia="Times New Roman" w:hAnsi="Times New Roman"/>
          <w:b w:val="1"/>
          <w:bCs w:val="1"/>
          <w:sz w:val="24"/>
          <w:szCs w:val="24"/>
          <w:rtl w:val="0"/>
        </w:rPr>
        <w:t xml:space="preserve">delete</w:t>
      </w:r>
      <w:r w:rsidDel="00000000" w:rsidR="00000000" w:rsidRPr="00000000">
        <w:rPr>
          <w:rFonts w:ascii="Times New Roman" w:cs="Times New Roman" w:eastAsia="Times New Roman" w:hAnsi="Times New Roman"/>
          <w:sz w:val="24"/>
          <w:szCs w:val="24"/>
          <w:rtl w:val="0"/>
        </w:rPr>
        <w:t xml:space="preserve"> internship postings</w:t>
      </w:r>
    </w:p>
    <w:p w:rsidR="00000000" w:rsidDel="00000000" w:rsidP="00000000" w:rsidRDefault="00000000" w:rsidRPr="00000000" w14:paraId="00000029">
      <w:pPr>
        <w:numPr>
          <w:ilvl w:val="1"/>
          <w:numId w:val="3"/>
        </w:numPr>
        <w:spacing w:after="160" w:line="240" w:lineRule="auto"/>
        <w:ind w:left="9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Technologies:</w:t>
      </w:r>
      <w:r w:rsidDel="00000000" w:rsidR="00000000" w:rsidRPr="00000000">
        <w:rPr>
          <w:rFonts w:ascii="Times New Roman" w:cs="Times New Roman" w:eastAsia="Times New Roman" w:hAnsi="Times New Roman"/>
          <w:sz w:val="24"/>
          <w:szCs w:val="24"/>
          <w:rtl w:val="0"/>
        </w:rPr>
        <w:t xml:space="preserve"> PHP, SQL,JavaScript</w:t>
      </w:r>
    </w:p>
    <w:p w:rsidR="00000000" w:rsidDel="00000000" w:rsidP="00000000" w:rsidRDefault="00000000" w:rsidRPr="00000000" w14:paraId="0000002A">
      <w:pPr>
        <w:spacing w:after="160" w:line="120" w:lineRule="auto"/>
        <w:ind w:left="81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numPr>
          <w:ilvl w:val="0"/>
          <w:numId w:val="3"/>
        </w:numPr>
        <w:spacing w:after="16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 Handling (Student)</w:t>
      </w:r>
      <w:r w:rsidDel="00000000" w:rsidR="00000000" w:rsidRPr="00000000">
        <w:rPr>
          <w:rtl w:val="0"/>
        </w:rPr>
      </w:r>
    </w:p>
    <w:p w:rsidR="00000000" w:rsidDel="00000000" w:rsidP="00000000" w:rsidRDefault="00000000" w:rsidRPr="00000000" w14:paraId="0000002C">
      <w:pPr>
        <w:numPr>
          <w:ilvl w:val="1"/>
          <w:numId w:val="3"/>
        </w:numPr>
        <w:spacing w:after="160" w:line="240" w:lineRule="auto"/>
        <w:ind w:left="9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can </w:t>
      </w:r>
      <w:r w:rsidDel="00000000" w:rsidR="00000000" w:rsidRPr="00000000">
        <w:rPr>
          <w:rFonts w:ascii="Times New Roman" w:cs="Times New Roman" w:eastAsia="Times New Roman" w:hAnsi="Times New Roman"/>
          <w:b w:val="1"/>
          <w:bCs w:val="1"/>
          <w:sz w:val="24"/>
          <w:szCs w:val="24"/>
          <w:rtl w:val="0"/>
        </w:rPr>
        <w:t xml:space="preserve">apply</w:t>
      </w:r>
      <w:r w:rsidDel="00000000" w:rsidR="00000000" w:rsidRPr="00000000">
        <w:rPr>
          <w:rFonts w:ascii="Times New Roman" w:cs="Times New Roman" w:eastAsia="Times New Roman" w:hAnsi="Times New Roman"/>
          <w:sz w:val="24"/>
          <w:szCs w:val="24"/>
          <w:rtl w:val="0"/>
        </w:rPr>
        <w:t xml:space="preserve"> to or </w:t>
      </w:r>
      <w:r w:rsidDel="00000000" w:rsidR="00000000" w:rsidRPr="00000000">
        <w:rPr>
          <w:rFonts w:ascii="Times New Roman" w:cs="Times New Roman" w:eastAsia="Times New Roman" w:hAnsi="Times New Roman"/>
          <w:b w:val="1"/>
          <w:bCs w:val="1"/>
          <w:sz w:val="24"/>
          <w:szCs w:val="24"/>
          <w:rtl w:val="0"/>
        </w:rPr>
        <w:t xml:space="preserve">withdraw</w:t>
      </w:r>
      <w:r w:rsidDel="00000000" w:rsidR="00000000" w:rsidRPr="00000000">
        <w:rPr>
          <w:rFonts w:ascii="Times New Roman" w:cs="Times New Roman" w:eastAsia="Times New Roman" w:hAnsi="Times New Roman"/>
          <w:sz w:val="24"/>
          <w:szCs w:val="24"/>
          <w:rtl w:val="0"/>
        </w:rPr>
        <w:t xml:space="preserve"> from internships</w:t>
      </w:r>
    </w:p>
    <w:p w:rsidR="00000000" w:rsidDel="00000000" w:rsidP="00000000" w:rsidRDefault="00000000" w:rsidRPr="00000000" w14:paraId="0000002D">
      <w:pPr>
        <w:numPr>
          <w:ilvl w:val="1"/>
          <w:numId w:val="3"/>
        </w:numPr>
        <w:spacing w:after="160" w:line="240" w:lineRule="auto"/>
        <w:ind w:left="9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foreign keys to manage student-internship relationships</w:t>
      </w:r>
    </w:p>
    <w:p w:rsidR="00000000" w:rsidDel="00000000" w:rsidP="00000000" w:rsidRDefault="00000000" w:rsidRPr="00000000" w14:paraId="0000002E">
      <w:pPr>
        <w:numPr>
          <w:ilvl w:val="1"/>
          <w:numId w:val="3"/>
        </w:numPr>
        <w:spacing w:after="160" w:line="240" w:lineRule="auto"/>
        <w:ind w:left="9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Technologies:</w:t>
      </w:r>
      <w:r w:rsidDel="00000000" w:rsidR="00000000" w:rsidRPr="00000000">
        <w:rPr>
          <w:rFonts w:ascii="Times New Roman" w:cs="Times New Roman" w:eastAsia="Times New Roman" w:hAnsi="Times New Roman"/>
          <w:sz w:val="24"/>
          <w:szCs w:val="24"/>
          <w:rtl w:val="0"/>
        </w:rPr>
        <w:t xml:space="preserve"> PHP, MySQL</w:t>
      </w:r>
    </w:p>
    <w:p w:rsidR="00000000" w:rsidDel="00000000" w:rsidP="00000000" w:rsidRDefault="00000000" w:rsidRPr="00000000" w14:paraId="0000002F">
      <w:pPr>
        <w:spacing w:after="160" w:line="120" w:lineRule="auto"/>
        <w:ind w:left="81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numPr>
          <w:ilvl w:val="0"/>
          <w:numId w:val="3"/>
        </w:numPr>
        <w:spacing w:after="16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View Applicants (Company)</w:t>
      </w:r>
      <w:r w:rsidDel="00000000" w:rsidR="00000000" w:rsidRPr="00000000">
        <w:rPr>
          <w:rtl w:val="0"/>
        </w:rPr>
      </w:r>
    </w:p>
    <w:p w:rsidR="00000000" w:rsidDel="00000000" w:rsidP="00000000" w:rsidRDefault="00000000" w:rsidRPr="00000000" w14:paraId="00000031">
      <w:pPr>
        <w:numPr>
          <w:ilvl w:val="1"/>
          <w:numId w:val="3"/>
        </w:numPr>
        <w:spacing w:after="160" w:line="240" w:lineRule="auto"/>
        <w:ind w:left="9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Companies can view a list of all students who applied to their internships</w:t>
      </w:r>
    </w:p>
    <w:p w:rsidR="00000000" w:rsidDel="00000000" w:rsidP="00000000" w:rsidRDefault="00000000" w:rsidRPr="00000000" w14:paraId="00000032">
      <w:pPr>
        <w:numPr>
          <w:ilvl w:val="1"/>
          <w:numId w:val="3"/>
        </w:numPr>
        <w:spacing w:after="160" w:line="240" w:lineRule="auto"/>
        <w:ind w:left="9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Technologies:</w:t>
      </w:r>
      <w:r w:rsidDel="00000000" w:rsidR="00000000" w:rsidRPr="00000000">
        <w:rPr>
          <w:rFonts w:ascii="Times New Roman" w:cs="Times New Roman" w:eastAsia="Times New Roman" w:hAnsi="Times New Roman"/>
          <w:sz w:val="24"/>
          <w:szCs w:val="24"/>
          <w:rtl w:val="0"/>
        </w:rPr>
        <w:t xml:space="preserve"> PHP, MySQL</w:t>
      </w:r>
    </w:p>
    <w:p w:rsidR="00000000" w:rsidDel="00000000" w:rsidP="00000000" w:rsidRDefault="00000000" w:rsidRPr="00000000" w14:paraId="00000033">
      <w:pPr>
        <w:spacing w:after="160" w:line="120" w:lineRule="auto"/>
        <w:ind w:left="81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numPr>
          <w:ilvl w:val="0"/>
          <w:numId w:val="3"/>
        </w:numPr>
        <w:spacing w:after="16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Track Application Status (Student)</w:t>
      </w:r>
      <w:r w:rsidDel="00000000" w:rsidR="00000000" w:rsidRPr="00000000">
        <w:rPr>
          <w:rtl w:val="0"/>
        </w:rPr>
      </w:r>
    </w:p>
    <w:p w:rsidR="00000000" w:rsidDel="00000000" w:rsidP="00000000" w:rsidRDefault="00000000" w:rsidRPr="00000000" w14:paraId="00000035">
      <w:pPr>
        <w:numPr>
          <w:ilvl w:val="1"/>
          <w:numId w:val="3"/>
        </w:numPr>
        <w:spacing w:after="160" w:line="240" w:lineRule="auto"/>
        <w:ind w:left="9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can track the status of their applications (e.g., pending, accepted, rejected)</w:t>
      </w:r>
    </w:p>
    <w:p w:rsidR="00000000" w:rsidDel="00000000" w:rsidP="00000000" w:rsidRDefault="00000000" w:rsidRPr="00000000" w14:paraId="00000036">
      <w:pPr>
        <w:numPr>
          <w:ilvl w:val="1"/>
          <w:numId w:val="3"/>
        </w:numPr>
        <w:spacing w:after="160" w:line="240" w:lineRule="auto"/>
        <w:ind w:left="9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Technologies:</w:t>
      </w:r>
      <w:r w:rsidDel="00000000" w:rsidR="00000000" w:rsidRPr="00000000">
        <w:rPr>
          <w:rFonts w:ascii="Times New Roman" w:cs="Times New Roman" w:eastAsia="Times New Roman" w:hAnsi="Times New Roman"/>
          <w:sz w:val="24"/>
          <w:szCs w:val="24"/>
          <w:rtl w:val="0"/>
        </w:rPr>
        <w:t xml:space="preserve"> SQL, PHP</w:t>
      </w:r>
    </w:p>
    <w:p w:rsidR="00000000" w:rsidDel="00000000" w:rsidP="00000000" w:rsidRDefault="00000000" w:rsidRPr="00000000" w14:paraId="00000037">
      <w:pPr>
        <w:spacing w:after="160" w:line="120" w:lineRule="auto"/>
        <w:ind w:left="81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numPr>
          <w:ilvl w:val="0"/>
          <w:numId w:val="3"/>
        </w:numPr>
        <w:spacing w:after="16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Search / Filter / Sort</w:t>
      </w:r>
      <w:r w:rsidDel="00000000" w:rsidR="00000000" w:rsidRPr="00000000">
        <w:rPr>
          <w:rtl w:val="0"/>
        </w:rPr>
      </w:r>
    </w:p>
    <w:p w:rsidR="00000000" w:rsidDel="00000000" w:rsidP="00000000" w:rsidRDefault="00000000" w:rsidRPr="00000000" w14:paraId="00000039">
      <w:pPr>
        <w:numPr>
          <w:ilvl w:val="1"/>
          <w:numId w:val="3"/>
        </w:numPr>
        <w:spacing w:after="160" w:line="240" w:lineRule="auto"/>
        <w:ind w:left="9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w:t>
      </w:r>
      <w:r w:rsidDel="00000000" w:rsidR="00000000" w:rsidRPr="00000000">
        <w:rPr>
          <w:rFonts w:ascii="Times New Roman" w:cs="Times New Roman" w:eastAsia="Times New Roman" w:hAnsi="Times New Roman"/>
          <w:b w:val="1"/>
          <w:bCs w:val="1"/>
          <w:sz w:val="24"/>
          <w:szCs w:val="24"/>
          <w:rtl w:val="0"/>
        </w:rPr>
        <w:t xml:space="preserve">search</w:t>
      </w:r>
      <w:r w:rsidDel="00000000" w:rsidR="00000000" w:rsidRPr="00000000">
        <w:rPr>
          <w:rFonts w:ascii="Times New Roman" w:cs="Times New Roman" w:eastAsia="Times New Roman" w:hAnsi="Times New Roman"/>
          <w:sz w:val="24"/>
          <w:szCs w:val="24"/>
          <w:rtl w:val="0"/>
        </w:rPr>
        <w:t xml:space="preserve">, sorting, and filtering of internships and applicants</w:t>
      </w:r>
    </w:p>
    <w:p w:rsidR="00000000" w:rsidDel="00000000" w:rsidP="00000000" w:rsidRDefault="00000000" w:rsidRPr="00000000" w14:paraId="0000003A">
      <w:pPr>
        <w:numPr>
          <w:ilvl w:val="1"/>
          <w:numId w:val="3"/>
        </w:numPr>
        <w:spacing w:after="160" w:line="240" w:lineRule="auto"/>
        <w:ind w:left="9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Technologies:</w:t>
      </w:r>
      <w:r w:rsidDel="00000000" w:rsidR="00000000" w:rsidRPr="00000000">
        <w:rPr>
          <w:rFonts w:ascii="Times New Roman" w:cs="Times New Roman" w:eastAsia="Times New Roman" w:hAnsi="Times New Roman"/>
          <w:sz w:val="24"/>
          <w:szCs w:val="24"/>
          <w:rtl w:val="0"/>
        </w:rPr>
        <w:t xml:space="preserve"> SQL, PHP</w:t>
      </w:r>
    </w:p>
    <w:p w:rsidR="00000000" w:rsidDel="00000000" w:rsidP="00000000" w:rsidRDefault="00000000" w:rsidRPr="00000000" w14:paraId="0000003B">
      <w:pPr>
        <w:spacing w:after="160" w:line="120" w:lineRule="auto"/>
        <w:ind w:left="81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numPr>
          <w:ilvl w:val="0"/>
          <w:numId w:val="3"/>
        </w:numPr>
        <w:spacing w:after="16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Responsive UI</w:t>
      </w:r>
      <w:r w:rsidDel="00000000" w:rsidR="00000000" w:rsidRPr="00000000">
        <w:rPr>
          <w:rtl w:val="0"/>
        </w:rPr>
      </w:r>
    </w:p>
    <w:p w:rsidR="00000000" w:rsidDel="00000000" w:rsidP="00000000" w:rsidRDefault="00000000" w:rsidRPr="00000000" w14:paraId="0000003D">
      <w:pPr>
        <w:numPr>
          <w:ilvl w:val="1"/>
          <w:numId w:val="3"/>
        </w:numPr>
        <w:spacing w:after="160" w:line="240" w:lineRule="auto"/>
        <w:ind w:left="9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Optimized interface for the users</w:t>
      </w:r>
    </w:p>
    <w:p w:rsidR="00000000" w:rsidDel="00000000" w:rsidP="00000000" w:rsidRDefault="00000000" w:rsidRPr="00000000" w14:paraId="0000003E">
      <w:pPr>
        <w:numPr>
          <w:ilvl w:val="1"/>
          <w:numId w:val="3"/>
        </w:numPr>
        <w:spacing w:after="160" w:line="240" w:lineRule="auto"/>
        <w:ind w:left="9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Technologies:</w:t>
      </w:r>
      <w:r w:rsidDel="00000000" w:rsidR="00000000" w:rsidRPr="00000000">
        <w:rPr>
          <w:rFonts w:ascii="Times New Roman" w:cs="Times New Roman" w:eastAsia="Times New Roman" w:hAnsi="Times New Roman"/>
          <w:sz w:val="24"/>
          <w:szCs w:val="24"/>
          <w:rtl w:val="0"/>
        </w:rPr>
        <w:t xml:space="preserve"> CSS </w:t>
      </w:r>
    </w:p>
    <w:p w:rsidR="00000000" w:rsidDel="00000000" w:rsidP="00000000" w:rsidRDefault="00000000" w:rsidRPr="00000000" w14:paraId="0000003F">
      <w:pPr>
        <w:spacing w:after="160" w:line="120" w:lineRule="auto"/>
        <w:ind w:left="81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numPr>
          <w:ilvl w:val="0"/>
          <w:numId w:val="3"/>
        </w:numPr>
        <w:spacing w:after="16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Hosting Ready</w:t>
      </w:r>
      <w:r w:rsidDel="00000000" w:rsidR="00000000" w:rsidRPr="00000000">
        <w:rPr>
          <w:rtl w:val="0"/>
        </w:rPr>
      </w:r>
    </w:p>
    <w:p w:rsidR="00000000" w:rsidDel="00000000" w:rsidP="00000000" w:rsidRDefault="00000000" w:rsidRPr="00000000" w14:paraId="00000041">
      <w:pPr>
        <w:numPr>
          <w:ilvl w:val="1"/>
          <w:numId w:val="3"/>
        </w:numPr>
        <w:spacing w:after="160" w:line="240" w:lineRule="auto"/>
        <w:ind w:left="990" w:hanging="360"/>
        <w:rPr>
          <w:rFonts w:ascii="Times New Roman" w:cs="Times New Roman" w:eastAsia="Times New Roman" w:hAnsi="Times New Roman"/>
          <w:sz w:val="24"/>
          <w:szCs w:val="24"/>
        </w:rPr>
      </w:pPr>
      <w:bookmarkStart w:colFirst="0" w:colLast="0" w:name="_heading=h.560al8vc8o2r" w:id="2"/>
      <w:bookmarkEnd w:id="2"/>
      <w:r w:rsidDel="00000000" w:rsidR="00000000" w:rsidRPr="00000000">
        <w:rPr>
          <w:rFonts w:ascii="Times New Roman" w:cs="Times New Roman" w:eastAsia="Times New Roman" w:hAnsi="Times New Roman"/>
          <w:sz w:val="24"/>
          <w:szCs w:val="24"/>
          <w:rtl w:val="0"/>
        </w:rPr>
        <w:t xml:space="preserve">Built to be easily deployed on local (XAMPP/WAMP) or live LAMP servers</w:t>
      </w:r>
    </w:p>
    <w:p w:rsidR="00000000" w:rsidDel="00000000" w:rsidP="00000000" w:rsidRDefault="00000000" w:rsidRPr="00000000" w14:paraId="00000042">
      <w:pPr>
        <w:numPr>
          <w:ilvl w:val="1"/>
          <w:numId w:val="3"/>
        </w:numPr>
        <w:spacing w:after="160" w:line="240" w:lineRule="auto"/>
        <w:ind w:left="9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Technologies:</w:t>
      </w:r>
      <w:r w:rsidDel="00000000" w:rsidR="00000000" w:rsidRPr="00000000">
        <w:rPr>
          <w:rFonts w:ascii="Times New Roman" w:cs="Times New Roman" w:eastAsia="Times New Roman" w:hAnsi="Times New Roman"/>
          <w:sz w:val="24"/>
          <w:szCs w:val="24"/>
          <w:rtl w:val="0"/>
        </w:rPr>
        <w:t xml:space="preserve"> XAMPP </w:t>
      </w:r>
    </w:p>
    <w:p w:rsidR="00000000" w:rsidDel="00000000" w:rsidP="00000000" w:rsidRDefault="00000000" w:rsidRPr="00000000" w14:paraId="0000004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Style w:val="Heading2"/>
        <w:numPr>
          <w:ilvl w:val="0"/>
          <w:numId w:val="2"/>
        </w:numPr>
        <w:ind w:left="270" w:hanging="360"/>
        <w:rPr>
          <w:rFonts w:ascii="Times New Roman" w:cs="Times New Roman" w:eastAsia="Times New Roman" w:hAnsi="Times New Roman"/>
          <w:color w:val="17365d"/>
          <w:sz w:val="24"/>
          <w:szCs w:val="24"/>
        </w:rPr>
      </w:pPr>
      <w:r w:rsidDel="00000000" w:rsidR="00000000" w:rsidRPr="00000000">
        <w:rPr>
          <w:rFonts w:ascii="Times New Roman" w:cs="Times New Roman" w:eastAsia="Times New Roman" w:hAnsi="Times New Roman"/>
          <w:color w:val="17365d"/>
          <w:sz w:val="24"/>
          <w:szCs w:val="24"/>
          <w:u w:val="single"/>
          <w:rtl w:val="0"/>
        </w:rPr>
        <w:t xml:space="preserve"> Code Functionality Overview</w:t>
      </w:r>
    </w:p>
    <w:p w:rsidR="00000000" w:rsidDel="00000000" w:rsidP="00000000" w:rsidRDefault="00000000" w:rsidRPr="00000000" w14:paraId="00000045">
      <w:pPr>
        <w:pStyle w:val="Heading3"/>
        <w:ind w:left="1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 Main PHP Files</w:t>
      </w:r>
    </w:p>
    <w:p w:rsidR="00000000" w:rsidDel="00000000" w:rsidP="00000000" w:rsidRDefault="00000000" w:rsidRPr="00000000" w14:paraId="00000046">
      <w:pPr>
        <w:pStyle w:val="Heading4"/>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includes/db.php</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Purpose: Handles database connection and session management.</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Functions: isLoggedIn(), getUserRole(), requireLogin(), sanitize($input).</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Libraries Used: PDO (for MySQL), PHP sessions.</w:t>
      </w:r>
    </w:p>
    <w:p w:rsidR="00000000" w:rsidDel="00000000" w:rsidP="00000000" w:rsidRDefault="00000000" w:rsidRPr="00000000" w14:paraId="0000004A">
      <w:pPr>
        <w:pStyle w:val="Heading4"/>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login.php / logout.php</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Purpose: User authentication.</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Logic: Validates credentials, sets session variables, handles logout.</w:t>
      </w:r>
    </w:p>
    <w:p w:rsidR="00000000" w:rsidDel="00000000" w:rsidP="00000000" w:rsidRDefault="00000000" w:rsidRPr="00000000" w14:paraId="0000004D">
      <w:pPr>
        <w:pStyle w:val="Heading4"/>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register.php</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Purpose: User registration.</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Logic: Validates input, inserts new user into the database, handles errors.</w:t>
      </w:r>
    </w:p>
    <w:p w:rsidR="00000000" w:rsidDel="00000000" w:rsidP="00000000" w:rsidRDefault="00000000" w:rsidRPr="00000000" w14:paraId="00000050">
      <w:pPr>
        <w:pStyle w:val="Heading4"/>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student/dashboard.php</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Purpose: Student home page.</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Logic: Displays available internships, application status, and skills.</w:t>
      </w:r>
    </w:p>
    <w:p w:rsidR="00000000" w:rsidDel="00000000" w:rsidP="00000000" w:rsidRDefault="00000000" w:rsidRPr="00000000" w14:paraId="00000053">
      <w:pPr>
        <w:pStyle w:val="Heading4"/>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student/profile.php / company/profile.php</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Purpose: Profile management.</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Logic: Allows users to view and update their details.</w:t>
      </w:r>
    </w:p>
    <w:p w:rsidR="00000000" w:rsidDel="00000000" w:rsidP="00000000" w:rsidRDefault="00000000" w:rsidRPr="00000000" w14:paraId="00000056">
      <w:pPr>
        <w:pStyle w:val="Heading4"/>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student/manage_skills.php</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Purpose: Manage student skills.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Logic: Add, edit, or delete skills linked to the student.</w:t>
      </w:r>
    </w:p>
    <w:p w:rsidR="00000000" w:rsidDel="00000000" w:rsidP="00000000" w:rsidRDefault="00000000" w:rsidRPr="00000000" w14:paraId="00000059">
      <w:pPr>
        <w:pStyle w:val="Heading4"/>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student/withdraw_application.php</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Purpose: Withdraw internship applications.</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Logic: Removes application record from the database.</w:t>
      </w:r>
    </w:p>
    <w:p w:rsidR="00000000" w:rsidDel="00000000" w:rsidP="00000000" w:rsidRDefault="00000000" w:rsidRPr="00000000" w14:paraId="0000005C">
      <w:pPr>
        <w:pStyle w:val="Heading4"/>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company/dashboard.php</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Purpose: Company home page.</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Logic: Shows posted internships and received applications.</w:t>
      </w:r>
    </w:p>
    <w:p w:rsidR="00000000" w:rsidDel="00000000" w:rsidP="00000000" w:rsidRDefault="00000000" w:rsidRPr="00000000" w14:paraId="0000005F">
      <w:pPr>
        <w:pStyle w:val="Heading4"/>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company/post_internship.php , company/edit_internship.php , company/close_internship.php , company/reopen_internship.php</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Purpose: Internship management.</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Logic: CRUD operations for internships.</w:t>
      </w:r>
    </w:p>
    <w:p w:rsidR="00000000" w:rsidDel="00000000" w:rsidP="00000000" w:rsidRDefault="00000000" w:rsidRPr="00000000" w14:paraId="00000062">
      <w:pPr>
        <w:pStyle w:val="Heading4"/>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company/view-ac-applications.php</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Purpose: View applications for a specific internship and </w:t>
      </w:r>
      <w:r w:rsidDel="00000000" w:rsidR="00000000" w:rsidRPr="00000000">
        <w:rPr>
          <w:rFonts w:ascii="Times New Roman" w:cs="Times New Roman" w:eastAsia="Times New Roman" w:hAnsi="Times New Roman"/>
          <w:sz w:val="24"/>
          <w:szCs w:val="24"/>
          <w:rtl w:val="0"/>
        </w:rPr>
        <w:t xml:space="preserve">accept/reject the application</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Logic: Lists applicants, updates application status.</w:t>
      </w:r>
    </w:p>
    <w:p w:rsidR="00000000" w:rsidDel="00000000" w:rsidP="00000000" w:rsidRDefault="00000000" w:rsidRPr="00000000" w14:paraId="00000065">
      <w:pPr>
        <w:pStyle w:val="Heading4"/>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admin/dashboard.php</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Purpose: Admin home page.</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Logic: Shows platform statistics and user management options.</w:t>
      </w:r>
    </w:p>
    <w:p w:rsidR="00000000" w:rsidDel="00000000" w:rsidP="00000000" w:rsidRDefault="00000000" w:rsidRPr="00000000" w14:paraId="00000068">
      <w:pPr>
        <w:pStyle w:val="Heading4"/>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admin/users.php , admin/add-edit-.delete.php</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Purpose: Manage users (add, edit, delete).</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Logic: Uses SQL queries for user management.</w:t>
      </w:r>
    </w:p>
    <w:p w:rsidR="00000000" w:rsidDel="00000000" w:rsidP="00000000" w:rsidRDefault="00000000" w:rsidRPr="00000000" w14:paraId="0000006B">
      <w:pPr>
        <w:pStyle w:val="Heading3"/>
        <w:ind w:left="1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CSS </w:t>
      </w:r>
    </w:p>
    <w:p w:rsidR="00000000" w:rsidDel="00000000" w:rsidP="00000000" w:rsidRDefault="00000000" w:rsidRPr="00000000" w14:paraId="0000006C">
      <w:pPr>
        <w:pStyle w:val="Heading4"/>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css/style.css</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vertAlign w:val="baseline"/>
          <w:rtl w:val="0"/>
        </w:rPr>
        <w:t xml:space="preserve">Purpose: Styles the entire web app.</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vertAlign w:val="baseline"/>
          <w:rtl w:val="0"/>
        </w:rPr>
        <w:t xml:space="preserve">Features: Responsive design, theme, background, styled components (navbar, cards, alerts, tables).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SQL</w:t>
      </w:r>
    </w:p>
    <w:p w:rsidR="00000000" w:rsidDel="00000000" w:rsidP="00000000" w:rsidRDefault="00000000" w:rsidRPr="00000000" w14:paraId="00000070">
      <w:pPr>
        <w:pStyle w:val="Heading4"/>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sql/database.sql , sql/schema_updates.sql, admin_setup.sql</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Purpose: Database schema and updates.</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Tables: Users, internships, applications, skills</w:t>
      </w:r>
      <w:r w:rsidDel="00000000" w:rsidR="00000000" w:rsidRPr="00000000">
        <w:rPr>
          <w:rFonts w:ascii="Times New Roman" w:cs="Times New Roman" w:eastAsia="Times New Roman" w:hAnsi="Times New Roman"/>
          <w:sz w:val="24"/>
          <w:szCs w:val="24"/>
          <w:rtl w:val="0"/>
        </w:rPr>
        <w:t xml:space="preserve">, admin, categories, internships etc.</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Heading2"/>
        <w:numPr>
          <w:ilvl w:val="0"/>
          <w:numId w:val="2"/>
        </w:numPr>
        <w:spacing w:line="360" w:lineRule="auto"/>
        <w:ind w:left="270" w:hanging="360"/>
        <w:rPr>
          <w:rFonts w:ascii="Times New Roman" w:cs="Times New Roman" w:eastAsia="Times New Roman" w:hAnsi="Times New Roman"/>
          <w:color w:val="17365d"/>
          <w:sz w:val="24"/>
          <w:szCs w:val="24"/>
        </w:rPr>
      </w:pPr>
      <w:r w:rsidDel="00000000" w:rsidR="00000000" w:rsidRPr="00000000">
        <w:rPr>
          <w:rFonts w:ascii="Times New Roman" w:cs="Times New Roman" w:eastAsia="Times New Roman" w:hAnsi="Times New Roman"/>
          <w:color w:val="17365d"/>
          <w:sz w:val="24"/>
          <w:szCs w:val="24"/>
          <w:u w:val="single"/>
          <w:rtl w:val="0"/>
        </w:rPr>
        <w:t xml:space="preserve">Libraries and Technologies Used</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PHP:  Core backend logic.</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PDO/MySQLi:  Database access.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HTML/CSS:  Frontend structure and styling.</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JavaScript: (If present) for interactivity.</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4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Sessions:  User authentication and state management.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8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Style w:val="Heading2"/>
        <w:numPr>
          <w:ilvl w:val="0"/>
          <w:numId w:val="2"/>
        </w:numPr>
        <w:spacing w:line="360" w:lineRule="auto"/>
        <w:ind w:left="27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17365d"/>
          <w:sz w:val="24"/>
          <w:szCs w:val="24"/>
          <w:u w:val="single"/>
          <w:rtl w:val="0"/>
        </w:rPr>
        <w:t xml:space="preserve">How the Code Works (Flow Example)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54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User Registration/Login</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User registers via register.php, logs in via login.php. Session is started and user role is set.</w:t>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54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Dashboard Access</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Based on role, user is redirected to the appropriate dashboard (student/, company/, admin/).</w:t>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54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Internship Management</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Companies post internships, students view and apply, admins oversee.</w:t>
      </w:r>
    </w:p>
    <w:p w:rsidR="00000000" w:rsidDel="00000000" w:rsidP="00000000" w:rsidRDefault="00000000" w:rsidRPr="00000000" w14:paraId="000000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54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Application Handling</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Students apply/withdraw, companies view/manage applications.</w:t>
      </w:r>
    </w:p>
    <w:p w:rsidR="00000000" w:rsidDel="00000000" w:rsidP="00000000" w:rsidRDefault="00000000" w:rsidRPr="00000000" w14:paraId="000000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54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Profile and Skills:</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Users update their profiles and skills for better matching.</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2"/>
        <w:numPr>
          <w:ilvl w:val="0"/>
          <w:numId w:val="2"/>
        </w:numPr>
        <w:ind w:left="270" w:hanging="360"/>
        <w:rPr>
          <w:rFonts w:ascii="Times New Roman" w:cs="Times New Roman" w:eastAsia="Times New Roman" w:hAnsi="Times New Roman"/>
          <w:color w:val="17365d"/>
          <w:sz w:val="24"/>
          <w:szCs w:val="24"/>
        </w:rPr>
      </w:pPr>
      <w:bookmarkStart w:colFirst="0" w:colLast="0" w:name="_heading=h.o159hvuoeykf" w:id="3"/>
      <w:bookmarkEnd w:id="3"/>
      <w:r w:rsidDel="00000000" w:rsidR="00000000" w:rsidRPr="00000000">
        <w:rPr>
          <w:rFonts w:ascii="Times New Roman" w:cs="Times New Roman" w:eastAsia="Times New Roman" w:hAnsi="Times New Roman"/>
          <w:color w:val="17365d"/>
          <w:sz w:val="24"/>
          <w:szCs w:val="24"/>
          <w:u w:val="single"/>
          <w:rtl w:val="0"/>
        </w:rPr>
        <w:t xml:space="preserve">Screenshots</w:t>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drawing>
          <wp:inline distB="114300" distT="114300" distL="114300" distR="114300">
            <wp:extent cx="5486400" cy="4724400"/>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64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numPr>
          <w:ilvl w:val="0"/>
          <w:numId w:val="7"/>
        </w:numPr>
        <w:ind w:left="5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Login Page (login.php)</w:t>
      </w:r>
    </w:p>
    <w:p w:rsidR="00000000" w:rsidDel="00000000" w:rsidP="00000000" w:rsidRDefault="00000000" w:rsidRPr="00000000" w14:paraId="00000086">
      <w:pPr>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86063" cy="3709533"/>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86063" cy="3709533"/>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numPr>
          <w:ilvl w:val="0"/>
          <w:numId w:val="7"/>
        </w:numPr>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 Dashboard (student/dashboard.php)</w:t>
      </w:r>
    </w:p>
    <w:p w:rsidR="00000000" w:rsidDel="00000000" w:rsidP="00000000" w:rsidRDefault="00000000" w:rsidRPr="00000000" w14:paraId="00000088">
      <w:pPr>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441700"/>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4864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numPr>
          <w:ilvl w:val="0"/>
          <w:numId w:val="7"/>
        </w:numPr>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Company Dashboard (company/dashboard.php)</w:t>
      </w:r>
    </w:p>
    <w:p w:rsidR="00000000" w:rsidDel="00000000" w:rsidP="00000000" w:rsidRDefault="00000000" w:rsidRPr="00000000" w14:paraId="0000008A">
      <w:pPr>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41656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4864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numPr>
          <w:ilvl w:val="0"/>
          <w:numId w:val="7"/>
        </w:numPr>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 Dashboard (admin/dashboard.php)</w:t>
      </w:r>
    </w:p>
    <w:p w:rsidR="00000000" w:rsidDel="00000000" w:rsidP="00000000" w:rsidRDefault="00000000" w:rsidRPr="00000000" w14:paraId="0000008C">
      <w:pPr>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784600"/>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4864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numPr>
          <w:ilvl w:val="0"/>
          <w:numId w:val="7"/>
        </w:numPr>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Internship Listing (internship.php)</w:t>
      </w:r>
    </w:p>
    <w:p w:rsidR="00000000" w:rsidDel="00000000" w:rsidP="00000000" w:rsidRDefault="00000000" w:rsidRPr="00000000" w14:paraId="0000008E">
      <w:pPr>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5359400"/>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4864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numPr>
          <w:ilvl w:val="0"/>
          <w:numId w:val="7"/>
        </w:numPr>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Application Form (student/dashboard.php or company/view-ac-applications.php)</w:t>
      </w:r>
    </w:p>
    <w:p w:rsidR="00000000" w:rsidDel="00000000" w:rsidP="00000000" w:rsidRDefault="00000000" w:rsidRPr="00000000" w14:paraId="00000090">
      <w:pPr>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4102100"/>
            <wp:effectExtent b="0" l="0" r="0" t="0"/>
            <wp:docPr id="1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486400" cy="4102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486400" cy="4102100"/>
            <wp:effectExtent b="0" l="0" r="0" t="0"/>
            <wp:docPr id="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4864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numPr>
          <w:ilvl w:val="0"/>
          <w:numId w:val="7"/>
        </w:numPr>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Profile Page (student/profile.php, company/profile.php)</w:t>
      </w:r>
    </w:p>
    <w:p w:rsidR="00000000" w:rsidDel="00000000" w:rsidP="00000000" w:rsidRDefault="00000000" w:rsidRPr="00000000" w14:paraId="00000092">
      <w:pPr>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4521200"/>
            <wp:effectExtent b="0" l="0" r="0" t="0"/>
            <wp:docPr id="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486400" cy="4521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486400" cy="3594100"/>
            <wp:effectExtent b="0" l="0" r="0" t="0"/>
            <wp:docPr id="5"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4864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numPr>
          <w:ilvl w:val="0"/>
          <w:numId w:val="7"/>
        </w:numPr>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Registration Page (register.php)</w:t>
      </w:r>
    </w:p>
    <w:p w:rsidR="00000000" w:rsidDel="00000000" w:rsidP="00000000" w:rsidRDefault="00000000" w:rsidRPr="00000000" w14:paraId="00000094">
      <w:pPr>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38438" cy="3720402"/>
            <wp:effectExtent b="0" l="0" r="0" t="0"/>
            <wp:docPr id="10"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2738438" cy="3720402"/>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numPr>
          <w:ilvl w:val="0"/>
          <w:numId w:val="2"/>
        </w:numPr>
        <w:spacing w:after="0" w:afterAutospacing="0" w:line="360" w:lineRule="auto"/>
        <w:ind w:left="27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color w:val="17365d"/>
          <w:sz w:val="24"/>
          <w:szCs w:val="24"/>
          <w:u w:val="single"/>
          <w:rtl w:val="0"/>
        </w:rPr>
        <w:t xml:space="preserve">Future Enhancements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97">
      <w:pPr>
        <w:numPr>
          <w:ilvl w:val="0"/>
          <w:numId w:val="5"/>
        </w:numPr>
        <w:spacing w:after="160" w:line="240" w:lineRule="auto"/>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integration for premium job listings</w:t>
      </w:r>
    </w:p>
    <w:p w:rsidR="00000000" w:rsidDel="00000000" w:rsidP="00000000" w:rsidRDefault="00000000" w:rsidRPr="00000000" w14:paraId="00000098">
      <w:pPr>
        <w:numPr>
          <w:ilvl w:val="0"/>
          <w:numId w:val="5"/>
        </w:numPr>
        <w:spacing w:after="160" w:line="240" w:lineRule="auto"/>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analytics with charts (applicant stats, post-performance)</w:t>
      </w:r>
    </w:p>
    <w:p w:rsidR="00000000" w:rsidDel="00000000" w:rsidP="00000000" w:rsidRDefault="00000000" w:rsidRPr="00000000" w14:paraId="00000099">
      <w:pPr>
        <w:numPr>
          <w:ilvl w:val="0"/>
          <w:numId w:val="5"/>
        </w:numPr>
        <w:spacing w:after="160" w:line="240" w:lineRule="auto"/>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AI-driven internship recommendations</w:t>
      </w:r>
    </w:p>
    <w:p w:rsidR="00000000" w:rsidDel="00000000" w:rsidP="00000000" w:rsidRDefault="00000000" w:rsidRPr="00000000" w14:paraId="0000009A">
      <w:pPr>
        <w:numPr>
          <w:ilvl w:val="0"/>
          <w:numId w:val="5"/>
        </w:numPr>
        <w:spacing w:after="160" w:line="240" w:lineRule="auto"/>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 (Android/iOS) integration via RESTful API</w:t>
      </w:r>
    </w:p>
    <w:p w:rsidR="00000000" w:rsidDel="00000000" w:rsidP="00000000" w:rsidRDefault="00000000" w:rsidRPr="00000000" w14:paraId="0000009B">
      <w:pPr>
        <w:numPr>
          <w:ilvl w:val="0"/>
          <w:numId w:val="5"/>
        </w:numPr>
        <w:spacing w:after="160" w:line="240" w:lineRule="auto"/>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Matching: Internships shown based on skillset, location</w:t>
      </w:r>
    </w:p>
    <w:p w:rsidR="00000000" w:rsidDel="00000000" w:rsidP="00000000" w:rsidRDefault="00000000" w:rsidRPr="00000000" w14:paraId="0000009C">
      <w:pPr>
        <w:numPr>
          <w:ilvl w:val="0"/>
          <w:numId w:val="5"/>
        </w:numPr>
        <w:spacing w:after="160" w:line="240" w:lineRule="auto"/>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sharing Platform</w:t>
      </w:r>
    </w:p>
    <w:p w:rsidR="00000000" w:rsidDel="00000000" w:rsidP="00000000" w:rsidRDefault="00000000" w:rsidRPr="00000000" w14:paraId="0000009D">
      <w:pPr>
        <w:numPr>
          <w:ilvl w:val="0"/>
          <w:numId w:val="5"/>
        </w:numPr>
        <w:spacing w:after="160" w:line="240" w:lineRule="auto"/>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Messaging System: Communicate between company and applicant</w:t>
      </w:r>
    </w:p>
    <w:p w:rsidR="00000000" w:rsidDel="00000000" w:rsidP="00000000" w:rsidRDefault="00000000" w:rsidRPr="00000000" w14:paraId="0000009E">
      <w:pPr>
        <w:numPr>
          <w:ilvl w:val="0"/>
          <w:numId w:val="5"/>
        </w:numPr>
        <w:spacing w:after="160" w:line="240" w:lineRule="auto"/>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Reset: Secure recovery mechanism</w:t>
      </w:r>
    </w:p>
    <w:p w:rsidR="00000000" w:rsidDel="00000000" w:rsidP="00000000" w:rsidRDefault="00000000" w:rsidRPr="00000000" w14:paraId="0000009F">
      <w:pPr>
        <w:numPr>
          <w:ilvl w:val="0"/>
          <w:numId w:val="5"/>
        </w:numPr>
        <w:spacing w:after="160" w:line="240" w:lineRule="auto"/>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Moderation Tools: Approve posts, flag spam, analytics</w:t>
      </w:r>
    </w:p>
    <w:p w:rsidR="00000000" w:rsidDel="00000000" w:rsidP="00000000" w:rsidRDefault="00000000" w:rsidRPr="00000000" w14:paraId="000000A0">
      <w:pPr>
        <w:spacing w:after="160" w:line="259"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numPr>
          <w:ilvl w:val="0"/>
          <w:numId w:val="2"/>
        </w:numPr>
        <w:spacing w:after="0" w:afterAutospacing="0" w:line="360" w:lineRule="auto"/>
        <w:ind w:left="270" w:hanging="360"/>
        <w:rPr>
          <w:rFonts w:ascii="Times New Roman" w:cs="Times New Roman" w:eastAsia="Times New Roman" w:hAnsi="Times New Roman"/>
          <w:b w:val="1"/>
          <w:bCs w:val="1"/>
          <w:color w:val="17365d"/>
          <w:sz w:val="24"/>
          <w:szCs w:val="24"/>
        </w:rPr>
      </w:pPr>
      <w:r w:rsidDel="00000000" w:rsidR="00000000" w:rsidRPr="00000000">
        <w:rPr>
          <w:rFonts w:ascii="Times New Roman" w:cs="Times New Roman" w:eastAsia="Times New Roman" w:hAnsi="Times New Roman"/>
          <w:b w:val="1"/>
          <w:bCs w:val="1"/>
          <w:color w:val="17365d"/>
          <w:sz w:val="24"/>
          <w:szCs w:val="24"/>
          <w:u w:val="single"/>
          <w:rtl w:val="0"/>
        </w:rPr>
        <w:t xml:space="preserve">Lessons Learnt</w:t>
      </w:r>
      <w:r w:rsidDel="00000000" w:rsidR="00000000" w:rsidRPr="00000000">
        <w:rPr>
          <w:rtl w:val="0"/>
        </w:rPr>
      </w:r>
    </w:p>
    <w:p w:rsidR="00000000" w:rsidDel="00000000" w:rsidP="00000000" w:rsidRDefault="00000000" w:rsidRPr="00000000" w14:paraId="000000A2">
      <w:pPr>
        <w:numPr>
          <w:ilvl w:val="0"/>
          <w:numId w:val="4"/>
        </w:numPr>
        <w:spacing w:after="0" w:afterAutospacing="0" w:line="276" w:lineRule="auto"/>
        <w:ind w:left="5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Hosting a web app</w:t>
      </w:r>
    </w:p>
    <w:p w:rsidR="00000000" w:rsidDel="00000000" w:rsidP="00000000" w:rsidRDefault="00000000" w:rsidRPr="00000000" w14:paraId="000000A3">
      <w:pPr>
        <w:numPr>
          <w:ilvl w:val="0"/>
          <w:numId w:val="4"/>
        </w:numPr>
        <w:spacing w:after="0" w:afterAutospacing="0" w:line="276" w:lineRule="auto"/>
        <w:ind w:left="5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Protection against sql injections by using prepare statement</w:t>
      </w:r>
    </w:p>
    <w:p w:rsidR="00000000" w:rsidDel="00000000" w:rsidP="00000000" w:rsidRDefault="00000000" w:rsidRPr="00000000" w14:paraId="000000A4">
      <w:pPr>
        <w:numPr>
          <w:ilvl w:val="0"/>
          <w:numId w:val="4"/>
        </w:numPr>
        <w:spacing w:after="0" w:afterAutospacing="0" w:line="276" w:lineRule="auto"/>
        <w:ind w:left="5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Factor Authentication</w:t>
      </w:r>
    </w:p>
    <w:p w:rsidR="00000000" w:rsidDel="00000000" w:rsidP="00000000" w:rsidRDefault="00000000" w:rsidRPr="00000000" w14:paraId="000000A5">
      <w:pPr>
        <w:numPr>
          <w:ilvl w:val="0"/>
          <w:numId w:val="4"/>
        </w:numPr>
        <w:spacing w:after="160" w:line="276" w:lineRule="auto"/>
        <w:ind w:left="5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Php,css,html,javascript</w:t>
      </w:r>
    </w:p>
    <w:p w:rsidR="00000000" w:rsidDel="00000000" w:rsidP="00000000" w:rsidRDefault="00000000" w:rsidRPr="00000000" w14:paraId="000000A6">
      <w:pPr>
        <w:spacing w:after="160" w:line="259"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numPr>
          <w:ilvl w:val="0"/>
          <w:numId w:val="2"/>
        </w:numPr>
        <w:spacing w:after="0" w:afterAutospacing="0" w:line="360" w:lineRule="auto"/>
        <w:ind w:left="270" w:hanging="360"/>
        <w:rPr>
          <w:rFonts w:ascii="Times New Roman" w:cs="Times New Roman" w:eastAsia="Times New Roman" w:hAnsi="Times New Roman"/>
          <w:b w:val="1"/>
          <w:bCs w:val="1"/>
          <w:color w:val="17365d"/>
          <w:sz w:val="24"/>
          <w:szCs w:val="24"/>
        </w:rPr>
      </w:pPr>
      <w:r w:rsidDel="00000000" w:rsidR="00000000" w:rsidRPr="00000000">
        <w:rPr>
          <w:rFonts w:ascii="Times New Roman" w:cs="Times New Roman" w:eastAsia="Times New Roman" w:hAnsi="Times New Roman"/>
          <w:b w:val="1"/>
          <w:bCs w:val="1"/>
          <w:color w:val="17365d"/>
          <w:sz w:val="24"/>
          <w:szCs w:val="24"/>
          <w:u w:val="single"/>
          <w:rtl w:val="0"/>
        </w:rPr>
        <w:t xml:space="preserve">Challenges</w:t>
      </w:r>
    </w:p>
    <w:p w:rsidR="00000000" w:rsidDel="00000000" w:rsidP="00000000" w:rsidRDefault="00000000" w:rsidRPr="00000000" w14:paraId="000000A8">
      <w:pPr>
        <w:numPr>
          <w:ilvl w:val="0"/>
          <w:numId w:val="8"/>
        </w:numPr>
        <w:spacing w:after="0" w:afterAutospacing="0" w:line="276" w:lineRule="auto"/>
        <w:ind w:left="5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Adjusting the code to the ui design</w:t>
      </w:r>
    </w:p>
    <w:p w:rsidR="00000000" w:rsidDel="00000000" w:rsidP="00000000" w:rsidRDefault="00000000" w:rsidRPr="00000000" w14:paraId="000000A9">
      <w:pPr>
        <w:numPr>
          <w:ilvl w:val="0"/>
          <w:numId w:val="8"/>
        </w:numPr>
        <w:spacing w:after="0" w:afterAutospacing="0" w:line="276" w:lineRule="auto"/>
        <w:ind w:left="5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Merging the codes</w:t>
      </w:r>
    </w:p>
    <w:p w:rsidR="00000000" w:rsidDel="00000000" w:rsidP="00000000" w:rsidRDefault="00000000" w:rsidRPr="00000000" w14:paraId="000000AA">
      <w:pPr>
        <w:numPr>
          <w:ilvl w:val="0"/>
          <w:numId w:val="8"/>
        </w:numPr>
        <w:spacing w:after="160" w:line="276" w:lineRule="auto"/>
        <w:ind w:left="5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factor authentication</w:t>
      </w:r>
    </w:p>
    <w:p w:rsidR="00000000" w:rsidDel="00000000" w:rsidP="00000000" w:rsidRDefault="00000000" w:rsidRPr="00000000" w14:paraId="000000AB">
      <w:pPr>
        <w:spacing w:after="160" w:line="259"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2"/>
        <w:numPr>
          <w:ilvl w:val="0"/>
          <w:numId w:val="2"/>
        </w:numPr>
        <w:spacing w:line="360" w:lineRule="auto"/>
        <w:ind w:left="270" w:hanging="360"/>
        <w:rPr>
          <w:rFonts w:ascii="Times New Roman" w:cs="Times New Roman" w:eastAsia="Times New Roman" w:hAnsi="Times New Roman"/>
          <w:color w:val="17365d"/>
          <w:sz w:val="24"/>
          <w:szCs w:val="24"/>
        </w:rPr>
      </w:pPr>
      <w:r w:rsidDel="00000000" w:rsidR="00000000" w:rsidRPr="00000000">
        <w:rPr>
          <w:rFonts w:ascii="Times New Roman" w:cs="Times New Roman" w:eastAsia="Times New Roman" w:hAnsi="Times New Roman"/>
          <w:color w:val="17365d"/>
          <w:sz w:val="24"/>
          <w:szCs w:val="24"/>
          <w:u w:val="single"/>
          <w:rtl w:val="0"/>
        </w:rPr>
        <w:t xml:space="preserve">Conclusion:</w:t>
      </w:r>
    </w:p>
    <w:p w:rsidR="00000000" w:rsidDel="00000000" w:rsidP="00000000" w:rsidRDefault="00000000" w:rsidRPr="00000000" w14:paraId="000000A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InternLink is a modular, secure, and user-friendly platform for managing internships. The code is organized by user roles, with clear separation of concerns and reusable components.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decimal"/>
      <w:lvlText w:val="%1."/>
      <w:lvlJc w:val="left"/>
      <w:pPr>
        <w:ind w:left="27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99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5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540" w:hanging="360"/>
      </w:pPr>
      <w:rPr/>
    </w:lvl>
    <w:lvl w:ilvl="1">
      <w:start w:val="1"/>
      <w:numFmt w:val="bullet"/>
      <w:lvlText w:val=""/>
      <w:lvlJc w:val="left"/>
      <w:pPr>
        <w:ind w:left="720" w:firstLine="0"/>
      </w:pPr>
      <w:rPr/>
    </w:lvl>
    <w:lvl w:ilvl="2">
      <w:start w:val="1"/>
      <w:numFmt w:val="bullet"/>
      <w:lvlText w:val=""/>
      <w:lvlJc w:val="left"/>
      <w:pPr>
        <w:ind w:left="720" w:firstLine="0"/>
      </w:pPr>
      <w:rPr/>
    </w:lvl>
    <w:lvl w:ilvl="3">
      <w:start w:val="1"/>
      <w:numFmt w:val="bullet"/>
      <w:lvlText w:val=""/>
      <w:lvlJc w:val="left"/>
      <w:pPr>
        <w:ind w:left="720" w:firstLine="0"/>
      </w:pPr>
      <w:rPr/>
    </w:lvl>
    <w:lvl w:ilvl="4">
      <w:start w:val="1"/>
      <w:numFmt w:val="bullet"/>
      <w:lvlText w:val=""/>
      <w:lvlJc w:val="left"/>
      <w:pPr>
        <w:ind w:left="720" w:firstLine="0"/>
      </w:pPr>
      <w:rPr/>
    </w:lvl>
    <w:lvl w:ilvl="5">
      <w:start w:val="1"/>
      <w:numFmt w:val="bullet"/>
      <w:lvlText w:val=""/>
      <w:lvlJc w:val="left"/>
      <w:pPr>
        <w:ind w:left="720" w:firstLine="0"/>
      </w:pPr>
      <w:rPr/>
    </w:lvl>
    <w:lvl w:ilvl="6">
      <w:start w:val="1"/>
      <w:numFmt w:val="bullet"/>
      <w:lvlText w:val=""/>
      <w:lvlJc w:val="left"/>
      <w:pPr>
        <w:ind w:left="720" w:firstLine="0"/>
      </w:pPr>
      <w:rPr/>
    </w:lvl>
    <w:lvl w:ilvl="7">
      <w:start w:val="1"/>
      <w:numFmt w:val="bullet"/>
      <w:lvlText w:val=""/>
      <w:lvlJc w:val="left"/>
      <w:pPr>
        <w:ind w:left="720" w:firstLine="0"/>
      </w:pPr>
      <w:rPr/>
    </w:lvl>
    <w:lvl w:ilvl="8">
      <w:start w:val="1"/>
      <w:numFmt w:val="bullet"/>
      <w:lvlText w:val=""/>
      <w:lvlJc w:val="left"/>
      <w:pPr>
        <w:ind w:left="720" w:firstLine="0"/>
      </w:pPr>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hahriar.rabbi.232@northsouth.edu" TargetMode="External"/><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10.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9.jpg"/><Relationship Id="rId8" Type="http://schemas.openxmlformats.org/officeDocument/2006/relationships/hyperlink" Target="mailto:eusra.amreen.232@northsouth.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lfc/IIexH1EiZdQ6C81IE5LHQg==">CgMxLjAyDmguZWhjMDg4ajdndDE1Mg5oLnQxc2xkZnZxMTdkbzIOaC41NjBhbDh2YzhvMnIyDmgubzE1OWh2dW9leWtmOAByITFKNURJV0dxQlFtcFZlTWFrcU5Wck5TeTd2bzlvOHJDMQ==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